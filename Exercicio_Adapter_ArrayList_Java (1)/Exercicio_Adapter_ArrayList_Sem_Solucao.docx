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150D" w14:textId="77777777" w:rsidR="00537C90" w:rsidRPr="003C7FCD" w:rsidRDefault="00000000">
      <w:pPr>
        <w:pStyle w:val="Ttulo"/>
        <w:jc w:val="center"/>
        <w:rPr>
          <w:lang w:val="pt-BR"/>
        </w:rPr>
      </w:pPr>
      <w:r w:rsidRPr="003C7FCD">
        <w:rPr>
          <w:lang w:val="pt-BR"/>
        </w:rPr>
        <w:t>Exercício prático do padrão Adapter</w:t>
      </w:r>
    </w:p>
    <w:p w14:paraId="12744E78" w14:textId="77777777" w:rsidR="00537C90" w:rsidRPr="003C7FCD" w:rsidRDefault="00000000">
      <w:pPr>
        <w:jc w:val="center"/>
        <w:rPr>
          <w:lang w:val="pt-BR"/>
        </w:rPr>
      </w:pPr>
      <w:r w:rsidRPr="003C7FCD">
        <w:rPr>
          <w:b/>
          <w:sz w:val="30"/>
          <w:lang w:val="pt-BR"/>
        </w:rPr>
        <w:t>Adaptação de ArrayList para RepositorioAluno</w:t>
      </w:r>
    </w:p>
    <w:p w14:paraId="12F314A9" w14:textId="77777777" w:rsidR="00537C90" w:rsidRPr="003C7FCD" w:rsidRDefault="00000000">
      <w:pPr>
        <w:rPr>
          <w:lang w:val="pt-BR"/>
        </w:rPr>
      </w:pPr>
      <w:r w:rsidRPr="003C7FCD">
        <w:rPr>
          <w:lang w:val="pt-BR"/>
        </w:rPr>
        <w:br/>
      </w:r>
    </w:p>
    <w:p w14:paraId="6CCD314B" w14:textId="2A226702" w:rsidR="00537C90" w:rsidRPr="003C7FCD" w:rsidRDefault="00000000" w:rsidP="003C7FCD">
      <w:pPr>
        <w:jc w:val="both"/>
        <w:rPr>
          <w:lang w:val="pt-BR"/>
        </w:rPr>
      </w:pPr>
      <w:r w:rsidRPr="003C7FCD">
        <w:rPr>
          <w:b/>
          <w:lang w:val="pt-BR"/>
        </w:rPr>
        <w:t xml:space="preserve">Finalidade da atividade. </w:t>
      </w:r>
      <w:r w:rsidRPr="003C7FCD">
        <w:rPr>
          <w:lang w:val="pt-BR"/>
        </w:rPr>
        <w:t>Implementar um Adapter que permita utilizar diretamente a classe ArrayList como mecanismo de armazenamento de alunos, mantendo o restante do sistema dependente apenas da interface RepositorioAluno.</w:t>
      </w:r>
    </w:p>
    <w:p w14:paraId="0511D1CD" w14:textId="17502FAD" w:rsidR="00537C90" w:rsidRPr="003C7FCD" w:rsidRDefault="00000000" w:rsidP="003C7FCD">
      <w:pPr>
        <w:jc w:val="both"/>
        <w:rPr>
          <w:lang w:val="pt-BR"/>
        </w:rPr>
      </w:pPr>
      <w:r w:rsidRPr="003C7FCD">
        <w:rPr>
          <w:lang w:val="pt-BR"/>
        </w:rPr>
        <w:t>Contexto do problema</w:t>
      </w:r>
    </w:p>
    <w:p w14:paraId="7E28C82D" w14:textId="741BBCED" w:rsidR="00537C90" w:rsidRPr="003C7FCD" w:rsidRDefault="00000000" w:rsidP="003C7FCD">
      <w:pPr>
        <w:jc w:val="both"/>
        <w:rPr>
          <w:lang w:val="pt-BR"/>
        </w:rPr>
      </w:pPr>
      <w:r w:rsidRPr="003C7FCD">
        <w:rPr>
          <w:lang w:val="pt-BR"/>
        </w:rPr>
        <w:t>Um sistema acadêmico manipula alunos por meio da interface RepositorioAluno. Essa interface representa o contrato esperado pelo sistema e define operações para cadastrar, buscar, excluir, contar e listar alunos.</w:t>
      </w:r>
      <w:r w:rsidR="003C7FCD">
        <w:rPr>
          <w:lang w:val="pt-BR"/>
        </w:rPr>
        <w:t xml:space="preserve"> </w:t>
      </w:r>
      <w:r w:rsidRPr="003C7FCD">
        <w:rPr>
          <w:lang w:val="pt-BR"/>
        </w:rPr>
        <w:t>A equipe decidiu armazenar os objetos em uma instância da classe ArrayList. Entretanto, o sistema cliente não deve conhecer nem chamar diretamente os métodos de ArrayList. Sua tarefa é propor e implementar uma solução baseada no padrão Adapter que torne compatíveis as operações definidas em RepositorioAluno e os serviços disponibilizados por ArrayList.</w:t>
      </w:r>
    </w:p>
    <w:p w14:paraId="67C6DB9D" w14:textId="16E2EBB9" w:rsidR="00537C90" w:rsidRPr="003C7FCD" w:rsidRDefault="00000000" w:rsidP="003C7FCD">
      <w:pPr>
        <w:rPr>
          <w:lang w:val="pt-BR"/>
        </w:rPr>
      </w:pPr>
      <w:r w:rsidRPr="003C7FCD">
        <w:rPr>
          <w:lang w:val="pt-BR"/>
        </w:rPr>
        <w:t>Diagrama de classes</w:t>
      </w:r>
    </w:p>
    <w:p w14:paraId="0FD1DAE4" w14:textId="424004CE" w:rsidR="00537C90" w:rsidRDefault="00663E88">
      <w:pPr>
        <w:jc w:val="center"/>
      </w:pPr>
      <w:r>
        <w:rPr>
          <w:noProof/>
        </w:rPr>
        <w:drawing>
          <wp:inline distT="0" distB="0" distL="0" distR="0" wp14:anchorId="28432975" wp14:editId="55626C82">
            <wp:extent cx="5906135" cy="3609304"/>
            <wp:effectExtent l="0" t="0" r="0" b="0"/>
            <wp:docPr id="1291366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418" cy="3622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2E0A4B7" wp14:editId="6761DEA4">
                <wp:extent cx="304800" cy="304800"/>
                <wp:effectExtent l="0" t="0" r="0" b="0"/>
                <wp:docPr id="1397041387" name="Retângulo 1" descr="Diagrama de classes U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263E8" id="Retângulo 1" o:spid="_x0000_s1026" alt="Diagrama de classes UM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C720CB" w14:textId="77777777" w:rsidR="00537C90" w:rsidRPr="003C7FCD" w:rsidRDefault="00000000">
      <w:pPr>
        <w:jc w:val="center"/>
        <w:rPr>
          <w:lang w:val="pt-BR"/>
        </w:rPr>
      </w:pPr>
      <w:r w:rsidRPr="003C7FCD">
        <w:rPr>
          <w:i/>
          <w:sz w:val="18"/>
          <w:lang w:val="pt-BR"/>
        </w:rPr>
        <w:t>Figura 1 Elementos fornecidos e integração a ser projetada</w:t>
      </w:r>
    </w:p>
    <w:p w14:paraId="4CAC7558" w14:textId="05FF8708" w:rsidR="00537C90" w:rsidRPr="003C7FCD" w:rsidRDefault="00000000" w:rsidP="003C7FCD">
      <w:pPr>
        <w:rPr>
          <w:lang w:val="pt-BR"/>
        </w:rPr>
      </w:pPr>
      <w:r w:rsidRPr="003C7FCD">
        <w:rPr>
          <w:lang w:val="pt-BR"/>
        </w:rPr>
        <w:br w:type="page"/>
      </w:r>
      <w:r w:rsidRPr="003C7FCD">
        <w:rPr>
          <w:lang w:val="pt-BR"/>
        </w:rPr>
        <w:lastRenderedPageBreak/>
        <w:t xml:space="preserve">Classe Aluno </w:t>
      </w:r>
    </w:p>
    <w:p w14:paraId="2526F1B0" w14:textId="77777777" w:rsidR="00537C90" w:rsidRDefault="00000000">
      <w:pPr>
        <w:pStyle w:val="CodigoJava"/>
        <w:keepLines/>
        <w:shd w:val="clear" w:color="auto" w:fill="F3F3F3"/>
      </w:pPr>
      <w:r>
        <w:t>public class Aluno {</w:t>
      </w:r>
    </w:p>
    <w:p w14:paraId="6212B145" w14:textId="77777777" w:rsidR="00537C90" w:rsidRDefault="00000000">
      <w:pPr>
        <w:pStyle w:val="CodigoJava"/>
        <w:keepLines/>
        <w:shd w:val="clear" w:color="auto" w:fill="F3F3F3"/>
      </w:pPr>
      <w:r>
        <w:t xml:space="preserve">    private String matricula;</w:t>
      </w:r>
    </w:p>
    <w:p w14:paraId="02279716" w14:textId="77777777" w:rsidR="00537C90" w:rsidRDefault="00000000">
      <w:pPr>
        <w:pStyle w:val="CodigoJava"/>
        <w:keepLines/>
        <w:shd w:val="clear" w:color="auto" w:fill="F3F3F3"/>
      </w:pPr>
      <w:r>
        <w:t xml:space="preserve">    private String nome;</w:t>
      </w:r>
    </w:p>
    <w:p w14:paraId="43DBD380" w14:textId="77777777" w:rsidR="00537C90" w:rsidRDefault="00000000">
      <w:pPr>
        <w:pStyle w:val="CodigoJava"/>
        <w:keepLines/>
        <w:shd w:val="clear" w:color="auto" w:fill="F3F3F3"/>
      </w:pPr>
      <w:r>
        <w:t xml:space="preserve">    private String email;</w:t>
      </w:r>
    </w:p>
    <w:p w14:paraId="634DAB4B" w14:textId="77777777" w:rsidR="00537C90" w:rsidRDefault="00000000">
      <w:pPr>
        <w:pStyle w:val="CodigoJava"/>
        <w:keepLines/>
        <w:shd w:val="clear" w:color="auto" w:fill="F3F3F3"/>
      </w:pPr>
      <w:r>
        <w:t xml:space="preserve"> </w:t>
      </w:r>
    </w:p>
    <w:p w14:paraId="35B14C44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Aluno(String matricula, String nome, String email) {</w:t>
      </w:r>
    </w:p>
    <w:p w14:paraId="6DC79562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>
        <w:t xml:space="preserve">        </w:t>
      </w:r>
      <w:r w:rsidRPr="003C7FCD">
        <w:rPr>
          <w:lang w:val="pt-BR"/>
        </w:rPr>
        <w:t>this.matricula = matricula;</w:t>
      </w:r>
    </w:p>
    <w:p w14:paraId="1CBAB1C9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this.nome = nome;</w:t>
      </w:r>
    </w:p>
    <w:p w14:paraId="41433620" w14:textId="77777777" w:rsidR="00537C90" w:rsidRDefault="00000000">
      <w:pPr>
        <w:pStyle w:val="CodigoJava"/>
        <w:keepLines/>
        <w:shd w:val="clear" w:color="auto" w:fill="F3F3F3"/>
      </w:pPr>
      <w:r w:rsidRPr="003C7FCD">
        <w:rPr>
          <w:lang w:val="pt-BR"/>
        </w:rPr>
        <w:t xml:space="preserve">        </w:t>
      </w:r>
      <w:r>
        <w:t>this.email = email;</w:t>
      </w:r>
    </w:p>
    <w:p w14:paraId="4A8035C0" w14:textId="77777777" w:rsidR="00537C90" w:rsidRDefault="00000000">
      <w:pPr>
        <w:pStyle w:val="CodigoJava"/>
        <w:keepLines/>
        <w:shd w:val="clear" w:color="auto" w:fill="F3F3F3"/>
      </w:pPr>
      <w:r>
        <w:t xml:space="preserve">    }</w:t>
      </w:r>
    </w:p>
    <w:p w14:paraId="339AF592" w14:textId="77777777" w:rsidR="00537C90" w:rsidRDefault="00000000">
      <w:pPr>
        <w:pStyle w:val="CodigoJava"/>
        <w:keepLines/>
        <w:shd w:val="clear" w:color="auto" w:fill="F3F3F3"/>
      </w:pPr>
      <w:r>
        <w:t xml:space="preserve"> </w:t>
      </w:r>
    </w:p>
    <w:p w14:paraId="5ACBAE51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String getMatricula() { return matricula; }</w:t>
      </w:r>
    </w:p>
    <w:p w14:paraId="52EB2FD1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String getNome() { return nome; }</w:t>
      </w:r>
    </w:p>
    <w:p w14:paraId="23964F53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String getEmail() { return email; }</w:t>
      </w:r>
    </w:p>
    <w:p w14:paraId="586DFA4B" w14:textId="77777777" w:rsidR="00537C90" w:rsidRDefault="00000000">
      <w:pPr>
        <w:pStyle w:val="CodigoJava"/>
        <w:keepLines/>
        <w:shd w:val="clear" w:color="auto" w:fill="F3F3F3"/>
      </w:pPr>
      <w:r>
        <w:t xml:space="preserve"> </w:t>
      </w:r>
    </w:p>
    <w:p w14:paraId="0E27F29B" w14:textId="77777777" w:rsidR="00537C90" w:rsidRDefault="00000000">
      <w:pPr>
        <w:pStyle w:val="CodigoJava"/>
        <w:keepLines/>
        <w:shd w:val="clear" w:color="auto" w:fill="F3F3F3"/>
      </w:pPr>
      <w:r>
        <w:t xml:space="preserve">    @Override</w:t>
      </w:r>
    </w:p>
    <w:p w14:paraId="2D92D23E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boolean equals(Object obj) {</w:t>
      </w:r>
    </w:p>
    <w:p w14:paraId="148F6EAA" w14:textId="77777777" w:rsidR="003C7FCD" w:rsidRDefault="003C7FCD">
      <w:pPr>
        <w:pStyle w:val="CodigoJava"/>
        <w:keepLines/>
        <w:shd w:val="clear" w:color="auto" w:fill="F3F3F3"/>
      </w:pPr>
    </w:p>
    <w:p w14:paraId="191A68E7" w14:textId="77777777" w:rsidR="00537C90" w:rsidRDefault="00000000">
      <w:pPr>
        <w:pStyle w:val="CodigoJava"/>
        <w:keepLines/>
        <w:shd w:val="clear" w:color="auto" w:fill="F3F3F3"/>
      </w:pPr>
      <w:r>
        <w:t xml:space="preserve">    }</w:t>
      </w:r>
    </w:p>
    <w:p w14:paraId="25372FA6" w14:textId="77777777" w:rsidR="00537C90" w:rsidRDefault="00000000">
      <w:pPr>
        <w:pStyle w:val="CodigoJava"/>
        <w:keepLines/>
        <w:shd w:val="clear" w:color="auto" w:fill="F3F3F3"/>
      </w:pPr>
      <w:r>
        <w:t xml:space="preserve"> </w:t>
      </w:r>
    </w:p>
    <w:p w14:paraId="512BC2F4" w14:textId="77777777" w:rsidR="00537C90" w:rsidRDefault="00000000">
      <w:pPr>
        <w:pStyle w:val="CodigoJava"/>
        <w:keepLines/>
        <w:shd w:val="clear" w:color="auto" w:fill="F3F3F3"/>
      </w:pPr>
      <w:r>
        <w:t xml:space="preserve">    @Override</w:t>
      </w:r>
    </w:p>
    <w:p w14:paraId="16E2E7B4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String toString() {</w:t>
      </w:r>
    </w:p>
    <w:p w14:paraId="354189BF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>
        <w:t xml:space="preserve">    </w:t>
      </w:r>
      <w:r w:rsidRPr="003C7FCD">
        <w:rPr>
          <w:lang w:val="pt-BR"/>
        </w:rPr>
        <w:t>}</w:t>
      </w:r>
    </w:p>
    <w:p w14:paraId="2E4E42B9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>}</w:t>
      </w:r>
    </w:p>
    <w:p w14:paraId="0B6280FC" w14:textId="77777777" w:rsidR="00537C90" w:rsidRPr="003C7FCD" w:rsidRDefault="00537C90">
      <w:pPr>
        <w:spacing w:after="20"/>
        <w:rPr>
          <w:lang w:val="pt-BR"/>
        </w:rPr>
      </w:pPr>
    </w:p>
    <w:p w14:paraId="26028EE7" w14:textId="77777777" w:rsidR="00537C90" w:rsidRPr="003C7FCD" w:rsidRDefault="00000000">
      <w:pPr>
        <w:rPr>
          <w:lang w:val="pt-BR"/>
        </w:rPr>
      </w:pPr>
      <w:r w:rsidRPr="003C7FCD">
        <w:rPr>
          <w:lang w:val="pt-BR"/>
        </w:rPr>
        <w:t>A interface representa o Target do padrão e estabelece o contrato esperado pelo sistema.</w:t>
      </w:r>
    </w:p>
    <w:p w14:paraId="4B30EC30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>public interface RepositorioAluno {</w:t>
      </w:r>
    </w:p>
    <w:p w14:paraId="2EE1D716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boolean cadastrar(Aluno aluno);</w:t>
      </w:r>
    </w:p>
    <w:p w14:paraId="2905452E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Aluno buscar(String matricula);</w:t>
      </w:r>
    </w:p>
    <w:p w14:paraId="4A3BB58D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boolean excluir(String matricula);</w:t>
      </w:r>
    </w:p>
    <w:p w14:paraId="6FB0B2C5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int quantidade();</w:t>
      </w:r>
    </w:p>
    <w:p w14:paraId="68C71385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String listar();</w:t>
      </w:r>
    </w:p>
    <w:p w14:paraId="3844BB25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>}</w:t>
      </w:r>
    </w:p>
    <w:p w14:paraId="3FCC4E83" w14:textId="77777777" w:rsidR="00537C90" w:rsidRPr="003C7FCD" w:rsidRDefault="00537C90">
      <w:pPr>
        <w:spacing w:after="20"/>
        <w:rPr>
          <w:lang w:val="pt-BR"/>
        </w:rPr>
      </w:pPr>
    </w:p>
    <w:p w14:paraId="0DCE31EA" w14:textId="2C9931AD" w:rsidR="00537C90" w:rsidRPr="003C7FCD" w:rsidRDefault="00000000" w:rsidP="003C7FCD">
      <w:pPr>
        <w:rPr>
          <w:lang w:val="pt-BR"/>
        </w:rPr>
      </w:pPr>
      <w:r>
        <w:t xml:space="preserve"> Classe de teste fornecida</w:t>
      </w:r>
    </w:p>
    <w:p w14:paraId="3A5DA544" w14:textId="77777777" w:rsidR="00537C90" w:rsidRPr="003C7FCD" w:rsidRDefault="00000000">
      <w:pPr>
        <w:rPr>
          <w:lang w:val="pt-BR"/>
        </w:rPr>
      </w:pPr>
      <w:r w:rsidRPr="003C7FCD">
        <w:rPr>
          <w:lang w:val="pt-BR"/>
        </w:rPr>
        <w:t>Utilize a classe a seguir para validar a solução. Complete somente a linha indicada, instanciando a solução Adapter criada por você. As operações continuarão sendo acessadas por meio de uma variável do tipo RepositorioAluno.</w:t>
      </w:r>
    </w:p>
    <w:p w14:paraId="3599F194" w14:textId="77777777" w:rsidR="00537C90" w:rsidRDefault="00000000">
      <w:pPr>
        <w:pStyle w:val="CodigoJava"/>
        <w:keepLines/>
        <w:shd w:val="clear" w:color="auto" w:fill="F3F3F3"/>
      </w:pPr>
      <w:r>
        <w:t>import java.util.ArrayList;</w:t>
      </w:r>
    </w:p>
    <w:p w14:paraId="6DD5865E" w14:textId="77777777" w:rsidR="00537C90" w:rsidRDefault="00000000">
      <w:pPr>
        <w:pStyle w:val="CodigoJava"/>
        <w:keepLines/>
        <w:shd w:val="clear" w:color="auto" w:fill="F3F3F3"/>
      </w:pPr>
      <w:r>
        <w:t xml:space="preserve"> </w:t>
      </w:r>
    </w:p>
    <w:p w14:paraId="3390A88E" w14:textId="77777777" w:rsidR="00537C90" w:rsidRDefault="00000000">
      <w:pPr>
        <w:pStyle w:val="CodigoJava"/>
        <w:keepLines/>
        <w:shd w:val="clear" w:color="auto" w:fill="F3F3F3"/>
      </w:pPr>
      <w:r>
        <w:t>public class TesteAdapter {</w:t>
      </w:r>
    </w:p>
    <w:p w14:paraId="4F9F1259" w14:textId="77777777" w:rsidR="00537C90" w:rsidRDefault="00000000">
      <w:pPr>
        <w:pStyle w:val="CodigoJava"/>
        <w:keepLines/>
        <w:shd w:val="clear" w:color="auto" w:fill="F3F3F3"/>
      </w:pPr>
      <w:r>
        <w:t xml:space="preserve">    public static void main(String[] args) {</w:t>
      </w:r>
    </w:p>
    <w:p w14:paraId="248FB41B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>
        <w:t xml:space="preserve">        </w:t>
      </w:r>
      <w:r w:rsidRPr="003C7FCD">
        <w:rPr>
          <w:lang w:val="pt-BR"/>
        </w:rPr>
        <w:t>ArrayList lista = new ArrayList();</w:t>
      </w:r>
    </w:p>
    <w:p w14:paraId="37FD2622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RepositorioAluno repositorio = ______________________________;</w:t>
      </w:r>
    </w:p>
    <w:p w14:paraId="05ACB448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</w:t>
      </w:r>
    </w:p>
    <w:p w14:paraId="4D8CDE09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repositorio.cadastrar(</w:t>
      </w:r>
    </w:p>
    <w:p w14:paraId="302EDBBB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    new Aluno("2026001", "Ana Silva", "ana@email.com"));</w:t>
      </w:r>
    </w:p>
    <w:p w14:paraId="10B07452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repositorio.cadastrar(</w:t>
      </w:r>
    </w:p>
    <w:p w14:paraId="5C6B2A08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    new Aluno("2026002", "Carlos Souza", "carlos@email.com"));</w:t>
      </w:r>
    </w:p>
    <w:p w14:paraId="1638503F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repositorio.cadastrar(</w:t>
      </w:r>
    </w:p>
    <w:p w14:paraId="096B447A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    new Aluno("2026003", "Marina Santos", "marina@email.com"));</w:t>
      </w:r>
    </w:p>
    <w:p w14:paraId="732EA9A6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</w:t>
      </w:r>
    </w:p>
    <w:p w14:paraId="602F4162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boolean duplicado = repositorio.cadastrar(</w:t>
      </w:r>
    </w:p>
    <w:p w14:paraId="0FEC4504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    new Aluno("2026002", "Outro aluno", "outro@email.com"));</w:t>
      </w:r>
    </w:p>
    <w:p w14:paraId="762059F4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</w:t>
      </w:r>
    </w:p>
    <w:p w14:paraId="5227EBFC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System.out.println("Cadastro duplicado: " + duplicado);</w:t>
      </w:r>
    </w:p>
    <w:p w14:paraId="6095169C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System.out.println("\nAlunos cadastrados:");</w:t>
      </w:r>
    </w:p>
    <w:p w14:paraId="5291465F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System.out.println(repositorio.listar());</w:t>
      </w:r>
    </w:p>
    <w:p w14:paraId="2A459357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</w:t>
      </w:r>
    </w:p>
    <w:p w14:paraId="4A322880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System.out.println("Busca da matricula 2026002:");</w:t>
      </w:r>
    </w:p>
    <w:p w14:paraId="0148A3AD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System.out.println(repositorio.buscar("2026002"));</w:t>
      </w:r>
    </w:p>
    <w:p w14:paraId="5ABBC9E9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lastRenderedPageBreak/>
        <w:t xml:space="preserve"> </w:t>
      </w:r>
    </w:p>
    <w:p w14:paraId="713DD3F9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System.out.println("\nExclusao da matricula 2026001:");</w:t>
      </w:r>
    </w:p>
    <w:p w14:paraId="6BF9E513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System.out.println(repositorio.excluir("2026001"));</w:t>
      </w:r>
    </w:p>
    <w:p w14:paraId="6CD60036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</w:t>
      </w:r>
    </w:p>
    <w:p w14:paraId="68D310A0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System.out.println("\nQuantidade: " + repositorio.quantidade());</w:t>
      </w:r>
    </w:p>
    <w:p w14:paraId="0431B175" w14:textId="77777777" w:rsidR="00537C90" w:rsidRPr="003C7FCD" w:rsidRDefault="00000000">
      <w:pPr>
        <w:pStyle w:val="CodigoJava"/>
        <w:keepLines/>
        <w:shd w:val="clear" w:color="auto" w:fill="F3F3F3"/>
        <w:rPr>
          <w:lang w:val="pt-BR"/>
        </w:rPr>
      </w:pPr>
      <w:r w:rsidRPr="003C7FCD">
        <w:rPr>
          <w:lang w:val="pt-BR"/>
        </w:rPr>
        <w:t xml:space="preserve">        System.out.println("\nLista atualizada:");</w:t>
      </w:r>
    </w:p>
    <w:p w14:paraId="01717521" w14:textId="77777777" w:rsidR="00537C90" w:rsidRDefault="00000000">
      <w:pPr>
        <w:pStyle w:val="CodigoJava"/>
        <w:keepLines/>
        <w:shd w:val="clear" w:color="auto" w:fill="F3F3F3"/>
      </w:pPr>
      <w:r w:rsidRPr="003C7FCD">
        <w:rPr>
          <w:lang w:val="pt-BR"/>
        </w:rPr>
        <w:t xml:space="preserve">        </w:t>
      </w:r>
      <w:r>
        <w:t>System.out.println(repositorio.listar());</w:t>
      </w:r>
    </w:p>
    <w:p w14:paraId="78A71920" w14:textId="77777777" w:rsidR="00537C90" w:rsidRDefault="00000000">
      <w:pPr>
        <w:pStyle w:val="CodigoJava"/>
        <w:keepLines/>
        <w:shd w:val="clear" w:color="auto" w:fill="F3F3F3"/>
      </w:pPr>
      <w:r>
        <w:t xml:space="preserve">    }</w:t>
      </w:r>
    </w:p>
    <w:p w14:paraId="3D7BCBED" w14:textId="77777777" w:rsidR="00537C90" w:rsidRDefault="00000000">
      <w:pPr>
        <w:pStyle w:val="CodigoJava"/>
        <w:keepLines/>
        <w:shd w:val="clear" w:color="auto" w:fill="F3F3F3"/>
      </w:pPr>
      <w:r>
        <w:t>}</w:t>
      </w:r>
    </w:p>
    <w:p w14:paraId="463DDBEA" w14:textId="48FFB91C" w:rsidR="00537C90" w:rsidRDefault="00000000">
      <w:pPr>
        <w:pStyle w:val="Ttulo1"/>
      </w:pPr>
      <w:r>
        <w:t>Resultado esperado</w:t>
      </w:r>
    </w:p>
    <w:p w14:paraId="4E2A8A55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Os três primeiros alunos são cadastrados.</w:t>
      </w:r>
    </w:p>
    <w:p w14:paraId="5109AF0D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A segunda tentativa de cadastrar a matrícula 2026002 retorna false.</w:t>
      </w:r>
    </w:p>
    <w:p w14:paraId="7B8D6D32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A busca pela matrícula 2026002 retorna os dados de Carlos Souza.</w:t>
      </w:r>
    </w:p>
    <w:p w14:paraId="7BA31172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A exclusão da matrícula 2026001 retorna true.</w:t>
      </w:r>
    </w:p>
    <w:p w14:paraId="39E12D0A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A quantidade final é igual a 2.</w:t>
      </w:r>
    </w:p>
    <w:p w14:paraId="0E899E65" w14:textId="77777777" w:rsidR="00537C90" w:rsidRPr="003C7FCD" w:rsidRDefault="00000000">
      <w:pPr>
        <w:pStyle w:val="Commarcadores"/>
        <w:rPr>
          <w:lang w:val="pt-BR"/>
        </w:rPr>
      </w:pPr>
      <w:r w:rsidRPr="003C7FCD">
        <w:rPr>
          <w:lang w:val="pt-BR"/>
        </w:rPr>
        <w:t>A listagem final contém apenas Carlos Souza e Marina Santos.</w:t>
      </w:r>
    </w:p>
    <w:p w14:paraId="508E404A" w14:textId="77777777" w:rsidR="00537C90" w:rsidRPr="003C7FCD" w:rsidRDefault="00000000">
      <w:pPr>
        <w:rPr>
          <w:lang w:val="pt-BR"/>
        </w:rPr>
      </w:pPr>
      <w:r w:rsidRPr="003C7FCD">
        <w:rPr>
          <w:lang w:val="pt-BR"/>
        </w:rPr>
        <w:br w:type="page"/>
      </w:r>
    </w:p>
    <w:sectPr w:rsidR="00537C90" w:rsidRPr="003C7FCD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96E3" w14:textId="77777777" w:rsidR="00AF26C1" w:rsidRDefault="00AF26C1">
      <w:pPr>
        <w:spacing w:after="0" w:line="240" w:lineRule="auto"/>
      </w:pPr>
      <w:r>
        <w:separator/>
      </w:r>
    </w:p>
  </w:endnote>
  <w:endnote w:type="continuationSeparator" w:id="0">
    <w:p w14:paraId="59F71018" w14:textId="77777777" w:rsidR="00AF26C1" w:rsidRDefault="00AF2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E47D" w14:textId="77777777" w:rsidR="00AF26C1" w:rsidRDefault="00AF26C1">
      <w:pPr>
        <w:spacing w:after="0" w:line="240" w:lineRule="auto"/>
      </w:pPr>
      <w:r>
        <w:separator/>
      </w:r>
    </w:p>
  </w:footnote>
  <w:footnote w:type="continuationSeparator" w:id="0">
    <w:p w14:paraId="3EC5C6FF" w14:textId="77777777" w:rsidR="00AF26C1" w:rsidRDefault="00AF2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723045">
    <w:abstractNumId w:val="8"/>
  </w:num>
  <w:num w:numId="2" w16cid:durableId="845244201">
    <w:abstractNumId w:val="6"/>
  </w:num>
  <w:num w:numId="3" w16cid:durableId="1900285360">
    <w:abstractNumId w:val="5"/>
  </w:num>
  <w:num w:numId="4" w16cid:durableId="739016562">
    <w:abstractNumId w:val="4"/>
  </w:num>
  <w:num w:numId="5" w16cid:durableId="1225986410">
    <w:abstractNumId w:val="7"/>
  </w:num>
  <w:num w:numId="6" w16cid:durableId="768548304">
    <w:abstractNumId w:val="3"/>
  </w:num>
  <w:num w:numId="7" w16cid:durableId="2016221022">
    <w:abstractNumId w:val="2"/>
  </w:num>
  <w:num w:numId="8" w16cid:durableId="539703993">
    <w:abstractNumId w:val="1"/>
  </w:num>
  <w:num w:numId="9" w16cid:durableId="157426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884"/>
    <w:rsid w:val="0029639D"/>
    <w:rsid w:val="00326F90"/>
    <w:rsid w:val="003C7FCD"/>
    <w:rsid w:val="00537C90"/>
    <w:rsid w:val="00644D94"/>
    <w:rsid w:val="00663E88"/>
    <w:rsid w:val="00AA1D8D"/>
    <w:rsid w:val="00AF26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3D87B"/>
  <w14:defaultImageDpi w14:val="300"/>
  <w15:docId w15:val="{7318BFC8-D818-4A47-95F6-6C2CAE35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eastAsia="Aptos" w:hAnsi="Aptos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Java">
    <w:name w:val="Codigo Java"/>
    <w:pPr>
      <w:spacing w:after="0" w:line="240" w:lineRule="auto"/>
      <w:ind w:left="230" w:right="115"/>
    </w:pPr>
    <w:rPr>
      <w:rFonts w:ascii="Consolas" w:eastAsia="Consolas" w:hAnsi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567</Words>
  <Characters>3066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Manuel de Freitas Jorge</cp:lastModifiedBy>
  <cp:revision>3</cp:revision>
  <dcterms:created xsi:type="dcterms:W3CDTF">2013-12-23T23:15:00Z</dcterms:created>
  <dcterms:modified xsi:type="dcterms:W3CDTF">2026-09-23T00:36:00Z</dcterms:modified>
  <cp:category/>
</cp:coreProperties>
</file>